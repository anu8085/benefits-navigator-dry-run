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Benefits Navigator Hackathon Simple Execution Playbook V9</w:t>
      </w:r>
    </w:p>
    <w:p>
      <w:pPr>
        <w:jc w:val="center"/>
      </w:pPr>
      <w:r>
        <w:rPr>
          <w:i/>
          <w:sz w:val="22"/>
        </w:rPr>
        <w:t>Fast, simple, step-by-step guide for solo execution</w:t>
      </w:r>
    </w:p>
    <w:p>
      <w:r>
        <w:t>Use this document as your main checklist during the hackathon. The goal is to avoid confusion: one folder, one new repo, one build order, three test paths, one final demo 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Use this version only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it contains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V8 ZIP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Updated simple playbook, detailed local laptop setup, Databricks setup, Claude/no-Claude build plan, testing guide, SQL, sample data, and latest code reference.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Old V4/V5/V6/V7 kits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Ignore them to avoid mixing old instructions.</w:t>
            </w:r>
          </w:p>
        </w:tc>
      </w:tr>
    </w:tbl>
    <w:p/>
    <w:p>
      <w:pPr>
        <w:pStyle w:val="Heading1"/>
      </w:pPr>
      <w:r>
        <w:t>0. One-page execution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Success signal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Before hackathon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Store ZIP, read playbook, prepare accounts, do not create final repo/code yet.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You know where everything is and what to do first.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Start of hackathon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new public repo and clone it locally.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Empty new repo exists during Project Period.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Essential setup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local Python env and new Databricks resources.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app and Databricks resources are ready.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Claude if allowed, or blueprint/manual build if not.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Project files created in new repo.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 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JSON + SQLite.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Plan generated and SQLite counts show rows.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 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Unity Catalog + SQLite.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Trusted Databricks data read, SQLite state saved.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 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Databricks App + Unity Catalog + Lakebase.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app saves Lakebase rows.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Demo/submission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Record &lt;=3 min video, prepare pitch, submit Devpost.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All requirements complete.</w:t>
            </w:r>
          </w:p>
        </w:tc>
      </w:tr>
    </w:tbl>
    <w:p/>
    <w:p>
      <w:pPr>
        <w:pStyle w:val="Heading1"/>
      </w:pPr>
      <w:r>
        <w:t>1. Before hackathon starts - what to do</w:t>
      </w:r>
    </w:p>
    <w:p>
      <w:r>
        <w:rPr>
          <w:b/>
        </w:rPr>
        <w:t xml:space="preserve">Purpose: </w:t>
      </w:r>
      <w:r>
        <w:t>Prepare only safe materials and make sure you can execute quickly once the official project period begins.</w:t>
      </w:r>
    </w:p>
    <w:p>
      <w:pPr>
        <w:pStyle w:val="Heading2"/>
      </w:pPr>
      <w:r>
        <w:t>Steps</w:t>
      </w:r>
    </w:p>
    <w:p>
      <w:pPr>
        <w:pStyle w:val="ListNumber"/>
      </w:pPr>
      <w:r>
        <w:t>Download the V9 ZIP and save it to C:\Hackathon\prep.</w:t>
      </w:r>
    </w:p>
    <w:p>
      <w:pPr>
        <w:pStyle w:val="ListNumber"/>
      </w:pPr>
      <w:r>
        <w:t>Also save a backup copy to Google Drive or OneDrive.</w:t>
      </w:r>
    </w:p>
    <w:p>
      <w:pPr>
        <w:pStyle w:val="ListNumber"/>
      </w:pPr>
      <w:r>
        <w:t>Open this playbook and read Sections 2, 3, 4, and 5 once before the hackathon.</w:t>
      </w:r>
    </w:p>
    <w:p>
      <w:pPr>
        <w:pStyle w:val="ListNumber"/>
      </w:pPr>
      <w:r>
        <w:t>Keep your practice project separate. Do not submit it as the final repo unless organizers explicitly allow it.</w:t>
      </w:r>
    </w:p>
    <w:p>
      <w:pPr>
        <w:pStyle w:val="ListNumber"/>
      </w:pPr>
      <w:r>
        <w:t>Prepare accounts: GitHub, Databricks, Anthropic, Devpost.</w:t>
      </w:r>
    </w:p>
    <w:p>
      <w:pPr>
        <w:pStyle w:val="ListNumber"/>
      </w:pPr>
      <w:r>
        <w:t>Prepare browser bookmarks: Databricks workspace, GitHub new repo page, Devpost page, Anthropic console.</w:t>
      </w:r>
    </w:p>
    <w:p>
      <w:pPr>
        <w:pStyle w:val="ListNumber"/>
      </w:pPr>
      <w:r>
        <w:t>Prepare a notes file for resource names you create during the hackathon.</w:t>
      </w:r>
    </w:p>
    <w:p>
      <w:pPr>
        <w:pStyle w:val="ListNumber"/>
      </w:pPr>
      <w:r>
        <w:t>Do not commit secrets. Do not store API keys in screenshots or GitHub.</w:t>
      </w:r>
    </w:p>
    <w:p>
      <w:pPr>
        <w:pStyle w:val="Heading2"/>
      </w:pPr>
      <w:r>
        <w:t>Validation checklist</w:t>
      </w:r>
    </w:p>
    <w:p>
      <w:pPr>
        <w:pStyle w:val="ListBullet"/>
      </w:pPr>
      <w:r>
        <w:rPr>
          <w:b/>
        </w:rPr>
        <w:t xml:space="preserve">☐ </w:t>
      </w:r>
      <w:r>
        <w:t>V9 ZIP exists at C:\Hackathon\prep.</w:t>
      </w:r>
    </w:p>
    <w:p>
      <w:pPr>
        <w:pStyle w:val="ListBullet"/>
      </w:pPr>
      <w:r>
        <w:rPr>
          <w:b/>
        </w:rPr>
        <w:t xml:space="preserve">☐ </w:t>
      </w:r>
      <w:r>
        <w:t>Backup copy exists in Google Drive/OneDrive.</w:t>
      </w:r>
    </w:p>
    <w:p>
      <w:pPr>
        <w:pStyle w:val="ListBullet"/>
      </w:pPr>
      <w:r>
        <w:rPr>
          <w:b/>
        </w:rPr>
        <w:t xml:space="preserve">☐ </w:t>
      </w:r>
      <w:r>
        <w:t>You know the difference: Lakebase primary, SQLite local fallback only, JSON fallback for trusted data only.</w:t>
      </w:r>
    </w:p>
    <w:p>
      <w:pPr>
        <w:pStyle w:val="ListBullet"/>
      </w:pPr>
      <w:r>
        <w:rPr>
          <w:b/>
        </w:rPr>
        <w:t xml:space="preserve">☐ </w:t>
      </w:r>
      <w:r>
        <w:t>Anthropic key is available but not stored in GitHub.</w:t>
      </w:r>
    </w:p>
    <w:p>
      <w:pPr>
        <w:pStyle w:val="ListBullet"/>
      </w:pPr>
      <w:r>
        <w:rPr>
          <w:b/>
        </w:rPr>
        <w:t xml:space="preserve">☐ </w:t>
      </w:r>
      <w:r>
        <w:t>You are ready to create a new repo only after official start.</w:t>
      </w:r>
    </w:p>
    <w:p>
      <w:pPr>
        <w:pStyle w:val="Heading2"/>
      </w:pPr>
      <w:r>
        <w:t>Exit criteria</w:t>
      </w:r>
    </w:p>
    <w:p>
      <w:pPr>
        <w:pStyle w:val="ListBullet"/>
      </w:pPr>
      <w:r>
        <w:rPr>
          <w:b/>
        </w:rPr>
        <w:t xml:space="preserve">☐ </w:t>
      </w:r>
      <w:r>
        <w:t>All prep files are ready.</w:t>
      </w:r>
    </w:p>
    <w:p>
      <w:pPr>
        <w:pStyle w:val="ListBullet"/>
      </w:pPr>
      <w:r>
        <w:rPr>
          <w:b/>
        </w:rPr>
        <w:t xml:space="preserve">☐ </w:t>
      </w:r>
      <w:r>
        <w:t>No final-submission repo has been created early unless rules allow it.</w:t>
      </w:r>
    </w:p>
    <w:p>
      <w:pPr>
        <w:pStyle w:val="ListBullet"/>
      </w:pPr>
      <w:r>
        <w:rPr>
          <w:b/>
        </w:rPr>
        <w:t xml:space="preserve">☐ </w:t>
      </w:r>
      <w:r>
        <w:t>You know the first 5 commands to run after official start.</w:t>
      </w:r>
    </w:p>
    <w:p>
      <w:pPr>
        <w:pStyle w:val="Heading2"/>
      </w:pPr>
      <w:r>
        <w:t>Fallback / warning</w:t>
      </w:r>
    </w:p>
    <w:p>
      <w:r>
        <w:t>Rule-safety reminder: the safest path is to create the final public repo and final submission work during the official Project Period.</w:t>
      </w:r>
    </w:p>
    <w:p>
      <w:pPr>
        <w:pStyle w:val="Heading1"/>
      </w:pPr>
      <w:r>
        <w:t>2. Start of hackathon - first 30 minutes</w:t>
      </w:r>
    </w:p>
    <w:p>
      <w:r>
        <w:rPr>
          <w:b/>
        </w:rPr>
        <w:t xml:space="preserve">Purpose: </w:t>
      </w:r>
      <w:r>
        <w:t>Create a clean final repo and set up the working folder without mixing old repo history or local state.</w:t>
      </w:r>
    </w:p>
    <w:p>
      <w:pPr>
        <w:pStyle w:val="Heading2"/>
      </w:pPr>
      <w:r>
        <w:t>Steps</w:t>
      </w:r>
    </w:p>
    <w:p>
      <w:pPr>
        <w:pStyle w:val="ListNumber"/>
      </w:pPr>
      <w:r>
        <w:t>Confirm the official project period has started.</w:t>
      </w:r>
    </w:p>
    <w:p>
      <w:pPr>
        <w:pStyle w:val="ListNumber"/>
      </w:pPr>
      <w:r>
        <w:t>Create a brand-new public GitHub repo named benefits-navigator-hackathon or similar.</w:t>
      </w:r>
    </w:p>
    <w:p>
      <w:pPr>
        <w:pStyle w:val="ListNumber"/>
      </w:pPr>
      <w:r>
        <w:t>Add README and open-source license if GitHub offers it, or add them manually in the repo.</w:t>
      </w:r>
    </w:p>
    <w:p>
      <w:pPr>
        <w:pStyle w:val="ListNumber"/>
      </w:pPr>
      <w:r>
        <w:t>Open PowerShell and create C:\Hackathon\work if it does not exist.</w:t>
      </w:r>
    </w:p>
    <w:p>
      <w:pPr>
        <w:pStyle w:val="ListNumber"/>
      </w:pPr>
      <w:r>
        <w:t>Clone the brand-new repo into C:\Hackathon\work.</w:t>
      </w:r>
    </w:p>
    <w:p>
      <w:pPr>
        <w:pStyle w:val="ListNumber"/>
      </w:pPr>
      <w:r>
        <w:t>Copy only allowed reference materials from the V9 ZIP into a separate prep/reference folder, not blindly into the final repo.</w:t>
      </w:r>
    </w:p>
    <w:p>
      <w:pPr>
        <w:pStyle w:val="ListNumber"/>
      </w:pPr>
      <w:r>
        <w:t>Open the new repo in VS Code or Claude Code if AI coding assistant use is allowed.</w:t>
      </w:r>
    </w:p>
    <w:p>
      <w:pPr>
        <w:pStyle w:val="ListNumber"/>
      </w:pPr>
      <w:r>
        <w:t>Make the first commit showing repo created during the Project Period.</w:t>
      </w:r>
    </w:p>
    <w:p>
      <w:pPr>
        <w:pStyle w:val="Heading2"/>
      </w:pPr>
      <w:r>
        <w:t>Validation checklist</w:t>
      </w:r>
    </w:p>
    <w:p>
      <w:pPr>
        <w:pStyle w:val="ListBullet"/>
      </w:pPr>
      <w:r>
        <w:rPr>
          <w:b/>
        </w:rPr>
        <w:t xml:space="preserve">☐ </w:t>
      </w:r>
      <w:r>
        <w:t>New public GitHub repo exists.</w:t>
      </w:r>
    </w:p>
    <w:p>
      <w:pPr>
        <w:pStyle w:val="ListBullet"/>
      </w:pPr>
      <w:r>
        <w:rPr>
          <w:b/>
        </w:rPr>
        <w:t xml:space="preserve">☐ </w:t>
      </w:r>
      <w:r>
        <w:t>Repo was created after official start.</w:t>
      </w:r>
    </w:p>
    <w:p>
      <w:pPr>
        <w:pStyle w:val="ListBullet"/>
      </w:pPr>
      <w:r>
        <w:rPr>
          <w:b/>
        </w:rPr>
        <w:t xml:space="preserve">☐ </w:t>
      </w:r>
      <w:r>
        <w:t>Local folder is under C:\Hackathon\work.</w:t>
      </w:r>
    </w:p>
    <w:p>
      <w:pPr>
        <w:pStyle w:val="ListBullet"/>
      </w:pPr>
      <w:r>
        <w:rPr>
          <w:b/>
        </w:rPr>
        <w:t xml:space="preserve">☐ </w:t>
      </w:r>
      <w:r>
        <w:t>git status is clean after initial commit.</w:t>
      </w:r>
    </w:p>
    <w:p>
      <w:pPr>
        <w:pStyle w:val="ListBullet"/>
      </w:pPr>
      <w:r>
        <w:rPr>
          <w:b/>
        </w:rPr>
        <w:t xml:space="preserve">☐ </w:t>
      </w:r>
      <w:r>
        <w:t>No .env, .local_state, SQLite DB, or old .git folder is present.</w:t>
      </w:r>
    </w:p>
    <w:p>
      <w:pPr>
        <w:pStyle w:val="Heading2"/>
      </w:pPr>
      <w:r>
        <w:t>Exit criteria</w:t>
      </w:r>
    </w:p>
    <w:p>
      <w:pPr>
        <w:pStyle w:val="ListBullet"/>
      </w:pPr>
      <w:r>
        <w:rPr>
          <w:b/>
        </w:rPr>
        <w:t xml:space="preserve">☐ </w:t>
      </w:r>
      <w:r>
        <w:t>You have a clean new repo and can start local setup.</w:t>
      </w:r>
    </w:p>
    <w:p>
      <w:pPr>
        <w:pStyle w:val="ListBullet"/>
      </w:pPr>
      <w:r>
        <w:rPr>
          <w:b/>
        </w:rPr>
        <w:t xml:space="preserve">☐ </w:t>
      </w:r>
      <w:r>
        <w:t>You can push to GitHub successfully.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mkdir C:\Hackathon\work -Force</w:t>
        <w:br/>
        <w:t>cd C:\Hackathon\work</w:t>
        <w:br/>
        <w:t>git clone &lt;NEW_PUBLIC_REPO_URL&gt;</w:t>
        <w:br/>
        <w:t>cd &lt;NEW_REPO_FOLDER&gt;</w:t>
        <w:br/>
        <w:t>git status</w:t>
      </w:r>
    </w:p>
    <w:p>
      <w:pPr>
        <w:pStyle w:val="Heading1"/>
      </w:pPr>
      <w:r>
        <w:t>3. Essential setup - new local and Databricks environment</w:t>
      </w:r>
    </w:p>
    <w:p>
      <w:r>
        <w:t>Complete 3A first so you can test locally. Then complete 3B so the final Databricks App can use Unity Catalog and Lakebase.</w:t>
      </w:r>
    </w:p>
    <w:p>
      <w:pPr>
        <w:pStyle w:val="Heading2"/>
      </w:pPr>
      <w:r>
        <w:t>3A. Local laptop setup - detailed</w:t>
      </w:r>
    </w:p>
    <w:p>
      <w:r>
        <w:t>Goal: create a clean local Python environment in the new repo so you can run Streamlit and test JSON + SQLite before touching cloud deployment.</w:t>
      </w:r>
    </w:p>
    <w:p>
      <w:pPr>
        <w:pStyle w:val="ListNumber"/>
      </w:pPr>
      <w:r>
        <w:t>Open PowerShell in the new repo folder under C:\Hackathon\work.</w:t>
      </w:r>
    </w:p>
    <w:p>
      <w:pPr>
        <w:pStyle w:val="ListNumber"/>
      </w:pPr>
      <w:r>
        <w:t>Check Python and Git versions.</w:t>
      </w:r>
    </w:p>
    <w:p>
      <w:pPr>
        <w:pStyle w:val="ListNumber"/>
      </w:pPr>
      <w:r>
        <w:t>Create a virtual environment named .venv.</w:t>
      </w:r>
    </w:p>
    <w:p>
      <w:pPr>
        <w:pStyle w:val="ListNumber"/>
      </w:pPr>
      <w:r>
        <w:t>Activate .venv. If PowerShell blocks it, use the temporary execution-policy command below.</w:t>
      </w:r>
    </w:p>
    <w:p>
      <w:pPr>
        <w:pStyle w:val="ListNumber"/>
      </w:pPr>
      <w:r>
        <w:t>Upgrade pip.</w:t>
      </w:r>
    </w:p>
    <w:p>
      <w:pPr>
        <w:pStyle w:val="ListNumber"/>
      </w:pPr>
      <w:r>
        <w:t>Install requirements.</w:t>
      </w:r>
    </w:p>
    <w:p>
      <w:pPr>
        <w:pStyle w:val="ListNumber"/>
      </w:pPr>
      <w:r>
        <w:t>Create a local .env file only if your code loads dotenv locally. Never commit .env.</w:t>
      </w:r>
    </w:p>
    <w:p>
      <w:pPr>
        <w:pStyle w:val="ListNumber"/>
      </w:pPr>
      <w:r>
        <w:t>Run Streamlit locally.</w:t>
      </w:r>
    </w:p>
    <w:p>
      <w:pPr>
        <w:pStyle w:val="ListNumber"/>
      </w:pPr>
      <w:r>
        <w:t>Run one test journey.</w:t>
      </w:r>
    </w:p>
    <w:p>
      <w:pPr>
        <w:pStyle w:val="ListNumber"/>
      </w:pPr>
      <w:r>
        <w:t>Verify SQLite counts and git safety.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cd C:\Hackathon\work\&lt;NEW_REPO_FOLDER&gt;</w:t>
        <w:br/>
        <w:t>python --version</w:t>
        <w:br/>
        <w:t>git --version</w:t>
        <w:br/>
        <w:t>py -3.11 -m venv .venv</w:t>
        <w:br/>
        <w:t>.\.venv\Scripts\Activate.ps1</w:t>
        <w:br/>
        <w:t>python -m pip install --upgrade pip</w:t>
        <w:br/>
        <w:t>pip install -r requirements.txt</w:t>
        <w:br/>
        <w:t>streamlit run app.py</w:t>
      </w:r>
    </w:p>
    <w:p>
      <w:r>
        <w:t>If activation is blocked: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Set-ExecutionPolicy -Scope Process -ExecutionPolicy Bypass</w:t>
        <w:br/>
        <w:t>.\.venv\Scripts\Activate.ps1</w:t>
      </w:r>
    </w:p>
    <w:p>
      <w:pPr>
        <w:pStyle w:val="Heading3"/>
      </w:pPr>
      <w:r>
        <w:t>3A local .env examples</w:t>
      </w:r>
    </w:p>
    <w:p>
      <w:r>
        <w:t>For Test A - local JSON + SQLite fallback: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ANTHROPIC_API_KEY=your_anthropic_key_here</w:t>
        <w:br/>
        <w:t>BENEFITS_DATA_MODE=json_only</w:t>
        <w:br/>
        <w:t>SHOW_LOCAL_STATE_DEBUG=true</w:t>
      </w:r>
    </w:p>
    <w:p>
      <w:r>
        <w:t>For Test B - local Unity Catalog through SQL Warehouse + SQLite fallback: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ANTHROPIC_API_KEY=your_anthropic_key_here</w:t>
        <w:br/>
        <w:t>BENEFITS_DATA_MODE=databricks_first</w:t>
        <w:br/>
        <w:t>DATABRICKS_SERVER_HOSTNAME=&lt;workspace-host-without-https&gt;</w:t>
        <w:br/>
        <w:t>DATABRICKS_HTTP_PATH=/sql/1.0/warehouses/&lt;warehouse-id&gt;</w:t>
        <w:br/>
        <w:t>DATABRICKS_TOKEN=&lt;local_PAT_only&gt;</w:t>
        <w:br/>
        <w:t>SHOW_LOCAL_STATE_DEBUG=true</w:t>
      </w:r>
    </w:p>
    <w:p>
      <w:pPr>
        <w:pStyle w:val="ListBullet"/>
      </w:pPr>
      <w:r>
        <w:rPr>
          <w:b/>
        </w:rPr>
        <w:t xml:space="preserve">☐ </w:t>
      </w:r>
      <w:r>
        <w:t>PowerShell prompt shows (.venv).</w:t>
      </w:r>
    </w:p>
    <w:p>
      <w:pPr>
        <w:pStyle w:val="ListBullet"/>
      </w:pPr>
      <w:r>
        <w:rPr>
          <w:b/>
        </w:rPr>
        <w:t xml:space="preserve">☐ </w:t>
      </w:r>
      <w:r>
        <w:t>pip install completed.</w:t>
      </w:r>
    </w:p>
    <w:p>
      <w:pPr>
        <w:pStyle w:val="ListBullet"/>
      </w:pPr>
      <w:r>
        <w:rPr>
          <w:b/>
        </w:rPr>
        <w:t xml:space="preserve">☐ </w:t>
      </w:r>
      <w:r>
        <w:t>streamlit run app.py opens localhost:8501.</w:t>
      </w:r>
    </w:p>
    <w:p>
      <w:pPr>
        <w:pStyle w:val="ListBullet"/>
      </w:pPr>
      <w:r>
        <w:rPr>
          <w:b/>
        </w:rPr>
        <w:t xml:space="preserve">☐ </w:t>
      </w:r>
      <w:r>
        <w:t>JSON + SQLite test can run without Lakebase variables.</w:t>
      </w:r>
    </w:p>
    <w:p>
      <w:pPr>
        <w:pStyle w:val="ListBullet"/>
      </w:pPr>
      <w:r>
        <w:rPr>
          <w:b/>
        </w:rPr>
        <w:t xml:space="preserve">☐ </w:t>
      </w:r>
      <w:r>
        <w:t>git status does not show .env, .venv, .local_state, or DB files.</w:t>
      </w:r>
    </w:p>
    <w:p>
      <w:pPr>
        <w:pStyle w:val="Heading2"/>
      </w:pPr>
      <w:r>
        <w:t>3B. New Databricks environment prerequisite setup</w:t>
      </w:r>
    </w:p>
    <w:p>
      <w:r>
        <w:t>Goal: create fresh Databricks resources that the final app will use. Do not reuse deleted or broken Lakebase resources.</w:t>
      </w:r>
    </w:p>
    <w:p>
      <w:pPr>
        <w:pStyle w:val="ListNumber"/>
      </w:pPr>
      <w:r>
        <w:t>Open the hackathon Databricks workspace.</w:t>
      </w:r>
    </w:p>
    <w:p>
      <w:pPr>
        <w:pStyle w:val="ListNumber"/>
      </w:pPr>
      <w:r>
        <w:t>Create or confirm SQL Warehouse. Name it benefits-navigator-warehouse.</w:t>
      </w:r>
    </w:p>
    <w:p>
      <w:pPr>
        <w:pStyle w:val="ListNumber"/>
      </w:pPr>
      <w:r>
        <w:t>Create Unity Catalog catalog/schema: benefits_navigator.trusted.</w:t>
      </w:r>
    </w:p>
    <w:p>
      <w:pPr>
        <w:pStyle w:val="ListNumber"/>
      </w:pPr>
      <w:r>
        <w:t>Run sql/01_create_trusted_benefit_programs.sql in Databricks SQL editor.</w:t>
      </w:r>
    </w:p>
    <w:p>
      <w:pPr>
        <w:pStyle w:val="ListNumber"/>
      </w:pPr>
      <w:r>
        <w:t>Validate the trusted table has 8 rows.</w:t>
      </w:r>
    </w:p>
    <w:p>
      <w:pPr>
        <w:pStyle w:val="ListNumber"/>
      </w:pPr>
      <w:r>
        <w:t>Create Lakebase database/project for app state.</w:t>
      </w:r>
    </w:p>
    <w:p>
      <w:pPr>
        <w:pStyle w:val="ListNumber"/>
      </w:pPr>
      <w:r>
        <w:t>Run sql/02_create_lakebase_tables.sql in Lakebase SQL editor or SQL connection for Lakebase.</w:t>
      </w:r>
    </w:p>
    <w:p>
      <w:pPr>
        <w:pStyle w:val="ListNumber"/>
      </w:pPr>
      <w:r>
        <w:t>Create Databricks App shell from GitHub repo.</w:t>
      </w:r>
    </w:p>
    <w:p>
      <w:pPr>
        <w:pStyle w:val="ListNumber"/>
      </w:pPr>
      <w:r>
        <w:t>Configure app resources/secrets: Anthropic key, SQL warehouse host/path/token or approved auth, Lakebase resource.</w:t>
      </w:r>
    </w:p>
    <w:p>
      <w:pPr>
        <w:pStyle w:val="ListNumber"/>
      </w:pPr>
      <w:r>
        <w:t>Deploy app once so Databricks creates an app service principal.</w:t>
      </w:r>
    </w:p>
    <w:p>
      <w:pPr>
        <w:pStyle w:val="ListNumber"/>
      </w:pPr>
      <w:r>
        <w:t>Capture the app service principal/client ID.</w:t>
      </w:r>
    </w:p>
    <w:p>
      <w:pPr>
        <w:pStyle w:val="ListNumber"/>
      </w:pPr>
      <w:r>
        <w:t>Edit sql/03_lakebase_service_principal_grants.sql with that ID and run it.</w:t>
      </w:r>
    </w:p>
    <w:p>
      <w:pPr>
        <w:pStyle w:val="ListNumber"/>
      </w:pPr>
      <w:r>
        <w:t>Redeploy or restart the app.</w:t>
      </w:r>
    </w:p>
    <w:p>
      <w:pPr>
        <w:pStyle w:val="ListNumber"/>
      </w:pPr>
      <w:r>
        <w:t>Run full Databricks App test and validate Lakebase row counts.</w:t>
      </w:r>
    </w:p>
    <w:p>
      <w:pPr>
        <w:pStyle w:val="ListNumber"/>
      </w:pPr>
      <w:r>
        <w:t>Run sql/04_demo_analytics.sql for demo proof.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-- Unity Catalog validation</w:t>
        <w:br/>
        <w:t>SELECT COUNT(*) AS total_programs</w:t>
        <w:br/>
        <w:t>FROM benefits_navigator.trusted.benefit_programs;</w:t>
        <w:br/>
        <w:br/>
        <w:t>SELECT category, COUNT(*) AS program_count</w:t>
        <w:br/>
        <w:t>FROM benefits_navigator.trusted.benefit_programs</w:t>
        <w:br/>
        <w:t>GROUP BY category</w:t>
        <w:br/>
        <w:t>ORDER BY category;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-- Lakebase validation after one app journey</w:t>
        <w:br/>
        <w:t>SELECT COUNT(*) AS intake_count FROM family_intake_events;</w:t>
        <w:br/>
        <w:t>SELECT COUNT(*) AS match_count FROM program_matches;</w:t>
        <w:br/>
        <w:t>SELECT COUNT(*) AS plan_count FROM action_plans;</w:t>
        <w:br/>
        <w:t>SELECT COUNT(*) AS feedback_count FROM user_feedback;</w:t>
      </w:r>
    </w:p>
    <w:p>
      <w:pPr>
        <w:pStyle w:val="ListBullet"/>
      </w:pPr>
      <w:r>
        <w:rPr>
          <w:b/>
        </w:rPr>
        <w:t xml:space="preserve">☐ </w:t>
      </w:r>
      <w:r>
        <w:t>SQL Warehouse is running.</w:t>
      </w:r>
    </w:p>
    <w:p>
      <w:pPr>
        <w:pStyle w:val="ListBullet"/>
      </w:pPr>
      <w:r>
        <w:rPr>
          <w:b/>
        </w:rPr>
        <w:t xml:space="preserve">☐ </w:t>
      </w:r>
      <w:r>
        <w:t>Unity Catalog benefit_programs table has 8 rows.</w:t>
      </w:r>
    </w:p>
    <w:p>
      <w:pPr>
        <w:pStyle w:val="ListBullet"/>
      </w:pPr>
      <w:r>
        <w:rPr>
          <w:b/>
        </w:rPr>
        <w:t xml:space="preserve">☐ </w:t>
      </w:r>
      <w:r>
        <w:t>Lakebase tables exist.</w:t>
      </w:r>
    </w:p>
    <w:p>
      <w:pPr>
        <w:pStyle w:val="ListBullet"/>
      </w:pPr>
      <w:r>
        <w:rPr>
          <w:b/>
        </w:rPr>
        <w:t xml:space="preserve">☐ </w:t>
      </w:r>
      <w:r>
        <w:t>Databricks App deploys from the new repo.</w:t>
      </w:r>
    </w:p>
    <w:p>
      <w:pPr>
        <w:pStyle w:val="ListBullet"/>
      </w:pPr>
      <w:r>
        <w:rPr>
          <w:b/>
        </w:rPr>
        <w:t xml:space="preserve">☐ </w:t>
      </w:r>
      <w:r>
        <w:t>App service principal has Lakebase grants.</w:t>
      </w:r>
    </w:p>
    <w:p>
      <w:pPr>
        <w:pStyle w:val="ListBullet"/>
      </w:pPr>
      <w:r>
        <w:rPr>
          <w:b/>
        </w:rPr>
        <w:t xml:space="preserve">☐ </w:t>
      </w:r>
      <w:r>
        <w:t>End-to-end app journey saves rows to Lakebase.</w:t>
      </w:r>
    </w:p>
    <w:p>
      <w:pPr>
        <w:pStyle w:val="Heading1"/>
      </w:pPr>
      <w:r>
        <w:t>4. Build section - Claude, alternate AI, or manual blueprint</w:t>
      </w:r>
    </w:p>
    <w:p>
      <w:r>
        <w:t>Use this section after local setup is ready. Do not use an AI coding assistant if organizers say it is not allowed.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use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Where in ZIP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Claude Code 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Paste master prompt, then ordered prompts one at a time.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prompts/00_MASTER_PROMPT_START_HERE.md and prompts/01_ORDERED_CLAUDE_CODE_PROMPTS.md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Claude not allowed but another AI 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Give the alternate AI the recreation blueprint and ask it to build file-by-file.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docs/FULL_PROJECT_RECREATION_BLUEPRINT.md and prompts/03_IF_CLAUDE_NOT_ALLOWED_OR_ALTERNATE_AI_RECREATE_PROMPT.md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AI coding assistant 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blueprint as a manual human implementation checklist only.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docs/FULL_PROJECT_RECREATION_BLUEPRINT.md</w:t>
            </w:r>
          </w:p>
        </w:tc>
      </w:tr>
    </w:tbl>
    <w:p/>
    <w:p>
      <w:pPr>
        <w:pStyle w:val="Heading2"/>
      </w:pPr>
      <w:r>
        <w:t>4A. If Claude Code is allowed</w:t>
      </w:r>
    </w:p>
    <w:p>
      <w:pPr>
        <w:pStyle w:val="ListNumber"/>
      </w:pPr>
      <w:r>
        <w:t>Open Claude Code in the new repo folder.</w:t>
      </w:r>
    </w:p>
    <w:p>
      <w:pPr>
        <w:pStyle w:val="ListNumber"/>
      </w:pPr>
      <w:r>
        <w:t>Paste prompts/00_MASTER_PROMPT_START_HERE.md.</w:t>
      </w:r>
    </w:p>
    <w:p>
      <w:pPr>
        <w:pStyle w:val="ListNumber"/>
      </w:pPr>
      <w:r>
        <w:t>Tell Claude: Start with Phase 0 and do not code until setup validation is complete.</w:t>
      </w:r>
    </w:p>
    <w:p>
      <w:pPr>
        <w:pStyle w:val="ListNumber"/>
      </w:pPr>
      <w:r>
        <w:t>Use prompts/01_ORDERED_CLAUDE_CODE_PROMPTS.md one prompt at a time.</w:t>
      </w:r>
    </w:p>
    <w:p>
      <w:pPr>
        <w:pStyle w:val="ListNumber"/>
      </w:pPr>
      <w:r>
        <w:t>After each prompt, run the requested validation commands yourself.</w:t>
      </w:r>
    </w:p>
    <w:p>
      <w:pPr>
        <w:pStyle w:val="ListNumber"/>
      </w:pPr>
      <w:r>
        <w:t>Commit after stable milestones only.</w:t>
      </w:r>
    </w:p>
    <w:p>
      <w:pPr>
        <w:pStyle w:val="Heading2"/>
      </w:pPr>
      <w:r>
        <w:t>4B. If Claude Code is not allowed</w:t>
      </w:r>
    </w:p>
    <w:p>
      <w:pPr>
        <w:pStyle w:val="ListNumber"/>
      </w:pPr>
      <w:r>
        <w:t>Do not use Claude Code.</w:t>
      </w:r>
    </w:p>
    <w:p>
      <w:pPr>
        <w:pStyle w:val="ListNumber"/>
      </w:pPr>
      <w:r>
        <w:t>If another AI assistant is explicitly allowed, use prompts/03_IF_CLAUDE_NOT_ALLOWED_OR_ALTERNATE_AI_RECREATE_PROMPT.md.</w:t>
      </w:r>
    </w:p>
    <w:p>
      <w:pPr>
        <w:pStyle w:val="ListNumber"/>
      </w:pPr>
      <w:r>
        <w:t>Give that AI docs/FULL_PROJECT_RECREATION_BLUEPRINT.md.</w:t>
      </w:r>
    </w:p>
    <w:p>
      <w:pPr>
        <w:pStyle w:val="ListNumber"/>
      </w:pPr>
      <w:r>
        <w:t>Ask it to create files one at a time: requirements, sample data, rules, agent, Databricks client, Lakebase client, SQLite client, app, SQL, docs.</w:t>
      </w:r>
    </w:p>
    <w:p>
      <w:pPr>
        <w:pStyle w:val="ListNumber"/>
      </w:pPr>
      <w:r>
        <w:t>If no AI coding assistant is allowed, manually implement using the blueprint and latest code reference as learning/reference only, staying within rules.</w:t>
      </w:r>
    </w:p>
    <w:p>
      <w:pPr>
        <w:pStyle w:val="Heading2"/>
      </w:pPr>
      <w:r>
        <w:t>4C. Build order that should not change</w:t>
      </w:r>
    </w:p>
    <w:p>
      <w:pPr>
        <w:pStyle w:val="ListNumber"/>
      </w:pPr>
      <w:r>
        <w:t>requirements.txt and .gitignore</w:t>
      </w:r>
    </w:p>
    <w:p>
      <w:pPr>
        <w:pStyle w:val="ListNumber"/>
      </w:pPr>
      <w:r>
        <w:t>sample_data/programs.json</w:t>
      </w:r>
    </w:p>
    <w:p>
      <w:pPr>
        <w:pStyle w:val="ListNumber"/>
      </w:pPr>
      <w:r>
        <w:t>benefits_rules.py</w:t>
      </w:r>
    </w:p>
    <w:p>
      <w:pPr>
        <w:pStyle w:val="ListNumber"/>
      </w:pPr>
      <w:r>
        <w:t>agent.py</w:t>
      </w:r>
    </w:p>
    <w:p>
      <w:pPr>
        <w:pStyle w:val="ListNumber"/>
      </w:pPr>
      <w:r>
        <w:t>databricks_client.py with JSON fallback</w:t>
      </w:r>
    </w:p>
    <w:p>
      <w:pPr>
        <w:pStyle w:val="ListNumber"/>
      </w:pPr>
      <w:r>
        <w:t>local_state_client.py SQLite fallback</w:t>
      </w:r>
    </w:p>
    <w:p>
      <w:pPr>
        <w:pStyle w:val="ListNumber"/>
      </w:pPr>
      <w:r>
        <w:t>lakebase_client.py</w:t>
      </w:r>
    </w:p>
    <w:p>
      <w:pPr>
        <w:pStyle w:val="ListNumber"/>
      </w:pPr>
      <w:r>
        <w:t>app.py Streamlit UI and state flow</w:t>
      </w:r>
    </w:p>
    <w:p>
      <w:pPr>
        <w:pStyle w:val="ListNumber"/>
      </w:pPr>
      <w:r>
        <w:t>SQL files</w:t>
      </w:r>
    </w:p>
    <w:p>
      <w:pPr>
        <w:pStyle w:val="ListNumber"/>
      </w:pPr>
      <w:r>
        <w:t>app.yaml template</w:t>
      </w:r>
    </w:p>
    <w:p>
      <w:pPr>
        <w:pStyle w:val="ListNumber"/>
      </w:pPr>
      <w:r>
        <w:t>README and docs</w:t>
      </w:r>
    </w:p>
    <w:p>
      <w:pPr>
        <w:pStyle w:val="ListNumber"/>
      </w:pPr>
      <w:r>
        <w:t>Tests and demo scripts</w:t>
      </w:r>
    </w:p>
    <w:p>
      <w:pPr>
        <w:pStyle w:val="Heading2"/>
      </w:pPr>
      <w:r>
        <w:t>4D. Latest uploaded code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 / important logic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Streamlit UI, profile extraction flow, program matching, action plan, Lakebase-first and SQLite-second writeback, feedback save, status messages.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agent.py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Anthropic Claude calls for profile extraction, clarifying questions, profile merge, and action-plan generation.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benefits_rules.py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Deterministic eligibility screen and explainable match reasons.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databricks_client.py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Reads trusted benefit programs from Unity Catalog through Databricks SQL Warehouse and fails safely.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lakebase_client.py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Writes intake, matches, plans, and feedback to Lakebase/Postgres.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local_state_client.py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Writes the same app-state records to local SQLite only when Lakebase fails.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requirements.txt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Streamlit, Anthropic, Databricks SQL connector, psycopg, python-dotenv, Databricks SDK.</w:t>
            </w:r>
          </w:p>
        </w:tc>
      </w:tr>
    </w:tbl>
    <w:p/>
    <w:p>
      <w:pPr>
        <w:pStyle w:val="Heading1"/>
      </w:pPr>
      <w:r>
        <w:t>5. Testing - do this in exactly this order</w:t>
      </w:r>
    </w:p>
    <w:p>
      <w:pPr>
        <w:pStyle w:val="Heading2"/>
      </w:pPr>
      <w:r>
        <w:t>5A. Test fully local with JSON + SQLite</w:t>
      </w:r>
    </w:p>
    <w:p>
      <w:r>
        <w:t>Purpose: prove the app works even without Databricks cloud resources. This is your safest first test.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# .env for Test A</w:t>
        <w:br/>
        <w:t>ANTHROPIC_API_KEY=your_anthropic_key_here</w:t>
        <w:br/>
        <w:t>BENEFITS_DATA_MODE=json_only</w:t>
        <w:br/>
        <w:t>SHOW_LOCAL_STATE_DEBUG=true</w:t>
      </w:r>
    </w:p>
    <w:p>
      <w:pPr>
        <w:pStyle w:val="ListNumber"/>
      </w:pPr>
      <w:r>
        <w:t>Activate .venv.</w:t>
      </w:r>
    </w:p>
    <w:p>
      <w:pPr>
        <w:pStyle w:val="ListNumber"/>
      </w:pPr>
      <w:r>
        <w:t>Run streamlit run app.py.</w:t>
      </w:r>
    </w:p>
    <w:p>
      <w:pPr>
        <w:pStyle w:val="ListNumber"/>
      </w:pPr>
      <w:r>
        <w:t>Use the single-mom test scenario.</w:t>
      </w:r>
    </w:p>
    <w:p>
      <w:pPr>
        <w:pStyle w:val="ListNumber"/>
      </w:pPr>
      <w:r>
        <w:t>Confirm app says it used fallback/local data if Databricks is not connected.</w:t>
      </w:r>
    </w:p>
    <w:p>
      <w:pPr>
        <w:pStyle w:val="ListNumber"/>
      </w:pPr>
      <w:r>
        <w:t>Confirm plan is generated.</w:t>
      </w:r>
    </w:p>
    <w:p>
      <w:pPr>
        <w:pStyle w:val="ListNumber"/>
      </w:pPr>
      <w:r>
        <w:t>Confirm message: Lakebase is unavailable, so this session was saved locally in SQLite for demo fallback.</w:t>
      </w:r>
    </w:p>
    <w:p>
      <w:pPr>
        <w:pStyle w:val="ListNumber"/>
      </w:pPr>
      <w:r>
        <w:t>Submit feedback.</w:t>
      </w:r>
    </w:p>
    <w:p>
      <w:pPr>
        <w:pStyle w:val="ListNumber"/>
      </w:pPr>
      <w:r>
        <w:t>Run SQLite count command.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python -c "import sqlite3; db='.local_state/benefits_navigator_state.db'; conn=sqlite3.connect(db); tables=['family_intake_events','program_matches','action_plans','user_feedback']; [print(t, conn.execute(f'SELECT COUNT(*) FROM {t}').fetchone()[0]) for t in tables]; conn.close()"</w:t>
      </w:r>
    </w:p>
    <w:p>
      <w:pPr>
        <w:pStyle w:val="ListBullet"/>
      </w:pPr>
      <w:r>
        <w:rPr>
          <w:b/>
        </w:rPr>
        <w:t xml:space="preserve">☐ </w:t>
      </w:r>
      <w:r>
        <w:t>Counts are 1 intake, 8 matches, 1 plan, 1 feedback after one full test.</w:t>
      </w:r>
    </w:p>
    <w:p>
      <w:pPr>
        <w:pStyle w:val="ListBullet"/>
      </w:pPr>
      <w:r>
        <w:rPr>
          <w:b/>
        </w:rPr>
        <w:t xml:space="preserve">☐ </w:t>
      </w:r>
      <w:r>
        <w:t>No crash.</w:t>
      </w:r>
    </w:p>
    <w:p>
      <w:pPr>
        <w:pStyle w:val="ListBullet"/>
      </w:pPr>
      <w:r>
        <w:rPr>
          <w:b/>
        </w:rPr>
        <w:t xml:space="preserve">☐ </w:t>
      </w:r>
      <w:r>
        <w:t>No secret shown in UI or logs.</w:t>
      </w:r>
    </w:p>
    <w:p>
      <w:pPr>
        <w:pStyle w:val="Heading2"/>
      </w:pPr>
      <w:r>
        <w:t>5B. Test local with Unity Catalog through SQL Warehouse + SQLite</w:t>
      </w:r>
    </w:p>
    <w:p>
      <w:r>
        <w:t>Purpose: prove the laptop app can read governed Databricks trusted data while still using SQLite instead of Lakebase for local state.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7"/>
        </w:rPr>
        <w:t># .env for Test B</w:t>
        <w:br/>
        <w:t>ANTHROPIC_API_KEY=your_anthropic_key_here</w:t>
        <w:br/>
        <w:t>BENEFITS_DATA_MODE=databricks_first</w:t>
        <w:br/>
        <w:t>DATABRICKS_SERVER_HOSTNAME=&lt;workspace-host-without-https&gt;</w:t>
        <w:br/>
        <w:t>DATABRICKS_HTTP_PATH=/sql/1.0/warehouses/&lt;warehouse-id&gt;</w:t>
        <w:br/>
        <w:t>DATABRICKS_TOKEN=&lt;local_PAT_only&gt;</w:t>
        <w:br/>
        <w:t>SHOW_LOCAL_STATE_DEBUG=true</w:t>
      </w:r>
    </w:p>
    <w:p>
      <w:pPr>
        <w:pStyle w:val="ListNumber"/>
      </w:pPr>
      <w:r>
        <w:t>Confirm SQL Warehouse is running.</w:t>
      </w:r>
    </w:p>
    <w:p>
      <w:pPr>
        <w:pStyle w:val="ListNumber"/>
      </w:pPr>
      <w:r>
        <w:t>Confirm Unity Catalog table has 8 rows.</w:t>
      </w:r>
    </w:p>
    <w:p>
      <w:pPr>
        <w:pStyle w:val="ListNumber"/>
      </w:pPr>
      <w:r>
        <w:t>Run Streamlit locally.</w:t>
      </w:r>
    </w:p>
    <w:p>
      <w:pPr>
        <w:pStyle w:val="ListNumber"/>
      </w:pPr>
      <w:r>
        <w:t>Use the same scenario.</w:t>
      </w:r>
    </w:p>
    <w:p>
      <w:pPr>
        <w:pStyle w:val="ListNumber"/>
      </w:pPr>
      <w:r>
        <w:t>Confirm UI says trusted Databricks benefits data is used.</w:t>
      </w:r>
    </w:p>
    <w:p>
      <w:pPr>
        <w:pStyle w:val="ListNumber"/>
      </w:pPr>
      <w:r>
        <w:t>Confirm Lakebase is unavailable and SQLite fallback saves state locally.</w:t>
      </w:r>
    </w:p>
    <w:p>
      <w:pPr>
        <w:pStyle w:val="ListNumber"/>
      </w:pPr>
      <w:r>
        <w:t>Run SQLite count command again.</w:t>
      </w:r>
    </w:p>
    <w:p>
      <w:pPr>
        <w:pStyle w:val="ListBullet"/>
      </w:pPr>
      <w:r>
        <w:rPr>
          <w:b/>
        </w:rPr>
        <w:t xml:space="preserve">☐ </w:t>
      </w:r>
      <w:r>
        <w:t>Trusted Databricks data is read locally.</w:t>
      </w:r>
    </w:p>
    <w:p>
      <w:pPr>
        <w:pStyle w:val="ListBullet"/>
      </w:pPr>
      <w:r>
        <w:rPr>
          <w:b/>
        </w:rPr>
        <w:t xml:space="preserve">☐ </w:t>
      </w:r>
      <w:r>
        <w:t>SQLite saves app state locally.</w:t>
      </w:r>
    </w:p>
    <w:p>
      <w:pPr>
        <w:pStyle w:val="ListBullet"/>
      </w:pPr>
      <w:r>
        <w:rPr>
          <w:b/>
        </w:rPr>
        <w:t xml:space="preserve">☐ </w:t>
      </w:r>
      <w:r>
        <w:t>This proves data path and local fallback independently.</w:t>
      </w:r>
    </w:p>
    <w:p>
      <w:pPr>
        <w:pStyle w:val="Heading2"/>
      </w:pPr>
      <w:r>
        <w:t>5C. Deploy Databricks App and test Unity Catalog + Lakebase</w:t>
      </w:r>
    </w:p>
    <w:p>
      <w:r>
        <w:t>Purpose: prove the official target architecture works: Databricks App + Unity Catalog + Lakebase + Anthropic.</w:t>
      </w:r>
    </w:p>
    <w:p>
      <w:pPr>
        <w:pStyle w:val="ListNumber"/>
      </w:pPr>
      <w:r>
        <w:t>Push latest code to GitHub.</w:t>
      </w:r>
    </w:p>
    <w:p>
      <w:pPr>
        <w:pStyle w:val="ListNumber"/>
      </w:pPr>
      <w:r>
        <w:t>Create/update Databricks App from the new repo.</w:t>
      </w:r>
    </w:p>
    <w:p>
      <w:pPr>
        <w:pStyle w:val="ListNumber"/>
      </w:pPr>
      <w:r>
        <w:t>Attach/configure resources and secrets.</w:t>
      </w:r>
    </w:p>
    <w:p>
      <w:pPr>
        <w:pStyle w:val="ListNumber"/>
      </w:pPr>
      <w:r>
        <w:t>Deploy app.</w:t>
      </w:r>
    </w:p>
    <w:p>
      <w:pPr>
        <w:pStyle w:val="ListNumber"/>
      </w:pPr>
      <w:r>
        <w:t>Open the Databricks App URL.</w:t>
      </w:r>
    </w:p>
    <w:p>
      <w:pPr>
        <w:pStyle w:val="ListNumber"/>
      </w:pPr>
      <w:r>
        <w:t>Run the same scenario.</w:t>
      </w:r>
    </w:p>
    <w:p>
      <w:pPr>
        <w:pStyle w:val="ListNumber"/>
      </w:pPr>
      <w:r>
        <w:t>Confirm app uses trusted Databricks data.</w:t>
      </w:r>
    </w:p>
    <w:p>
      <w:pPr>
        <w:pStyle w:val="ListNumber"/>
      </w:pPr>
      <w:r>
        <w:t>Confirm message: Plan saved to Lakebase app-state tables.</w:t>
      </w:r>
    </w:p>
    <w:p>
      <w:pPr>
        <w:pStyle w:val="ListNumber"/>
      </w:pPr>
      <w:r>
        <w:t>Submit feedback.</w:t>
      </w:r>
    </w:p>
    <w:p>
      <w:pPr>
        <w:pStyle w:val="ListNumber"/>
      </w:pPr>
      <w:r>
        <w:t>Run Lakebase row-count SQL.</w:t>
      </w:r>
    </w:p>
    <w:p>
      <w:pPr>
        <w:pStyle w:val="ListNumber"/>
      </w:pPr>
      <w:r>
        <w:t>Run demo analytics SQL.</w:t>
      </w:r>
    </w:p>
    <w:p>
      <w:pPr>
        <w:pStyle w:val="ListBullet"/>
      </w:pPr>
      <w:r>
        <w:rPr>
          <w:b/>
        </w:rPr>
        <w:t xml:space="preserve">☐ </w:t>
      </w:r>
      <w:r>
        <w:t>Databricks App loads.</w:t>
      </w:r>
    </w:p>
    <w:p>
      <w:pPr>
        <w:pStyle w:val="ListBullet"/>
      </w:pPr>
      <w:r>
        <w:rPr>
          <w:b/>
        </w:rPr>
        <w:t xml:space="preserve">☐ </w:t>
      </w:r>
      <w:r>
        <w:t>Unity Catalog data is used.</w:t>
      </w:r>
    </w:p>
    <w:p>
      <w:pPr>
        <w:pStyle w:val="ListBullet"/>
      </w:pPr>
      <w:r>
        <w:rPr>
          <w:b/>
        </w:rPr>
        <w:t xml:space="preserve">☐ </w:t>
      </w:r>
      <w:r>
        <w:t>Lakebase rows increase.</w:t>
      </w:r>
    </w:p>
    <w:p>
      <w:pPr>
        <w:pStyle w:val="ListBullet"/>
      </w:pPr>
      <w:r>
        <w:rPr>
          <w:b/>
        </w:rPr>
        <w:t xml:space="preserve">☐ </w:t>
      </w:r>
      <w:r>
        <w:t>Demo analytics returns results.</w:t>
      </w:r>
    </w:p>
    <w:p>
      <w:pPr>
        <w:pStyle w:val="ListBullet"/>
      </w:pPr>
      <w:r>
        <w:rPr>
          <w:b/>
        </w:rPr>
        <w:t xml:space="preserve">☐ </w:t>
      </w:r>
      <w:r>
        <w:t>App URL is usable for judges or you have access instructions.</w:t>
      </w:r>
    </w:p>
    <w:p>
      <w:pPr>
        <w:pStyle w:val="Heading1"/>
      </w:pPr>
      <w:r>
        <w:t>6. Scenarios to test</w:t>
      </w:r>
    </w:p>
    <w:p>
      <w:pPr/>
      <w:r>
        <w:t>Run these scenarios in the same three testing layers whenever possible: local JSON + SQLite, local Unity Catalog + SQLite, and deployed Databricks App + Unity Catalog + Lakebase. For the official demo, use Scenario 1 unless another scenario looks stronger on the day.</w:t>
      </w:r>
    </w:p>
    <w:p>
      <w:pPr>
        <w:pStyle w:val="Heading2"/>
      </w:pPr>
      <w:r>
        <w:t>Scenario 1 — Main winning demo: single mom with two kids</w:t>
      </w:r>
    </w:p>
    <w:p>
      <w:pPr/>
      <w:r>
        <w:t>Input: I am a single mom in New Jersey with two kids ages 3 and 7. I work part-time and make about $1,800 per month. I do not have health insurance right now. I need help with food, childcare, and paying bills.</w:t>
      </w:r>
    </w:p>
    <w:p>
      <w:pPr>
        <w:pStyle w:val="ListBullet"/>
      </w:pPr>
      <w:r>
        <w:t>Follow-up 1: Middlesex County</w:t>
      </w:r>
    </w:p>
    <w:p>
      <w:pPr>
        <w:pStyle w:val="ListBullet"/>
      </w:pPr>
      <w:r>
        <w:t>Follow-up 2: My 7-year-old is in school. My 3-year-old needs daycare or preschool.</w:t>
      </w:r>
    </w:p>
    <w:p>
      <w:pPr>
        <w:pStyle w:val="ListBullet"/>
      </w:pPr>
      <w:r>
        <w:t>Follow-up 3: No, I am not currently receiving any government assistance or benefits.</w:t>
      </w:r>
    </w:p>
    <w:p>
      <w:pPr>
        <w:pStyle w:val="ListBullet"/>
      </w:pPr>
      <w:r>
        <w:t>Expected: SNAP, WIC, NJ FamilyCare, childcare assistance, preschool, utility/support programs, and clear next steps.</w:t>
      </w:r>
    </w:p>
    <w:p>
      <w:pPr>
        <w:pStyle w:val="ListBullet"/>
      </w:pPr>
      <w:r>
        <w:t>Use for final demo because it shows food, health, childcare, bills, agent follow-up, rules, state saving, and social impact.</w:t>
      </w:r>
    </w:p>
    <w:p>
      <w:pPr>
        <w:pStyle w:val="Heading2"/>
      </w:pPr>
      <w:r>
        <w:t>Scenario 2 — Pregnant mother needing groceries and health coverage</w:t>
      </w:r>
    </w:p>
    <w:p>
      <w:pPr/>
      <w:r>
        <w:t>Input: I live in New Jersey and I am pregnant. I work part-time and make around $2,200 per month. I need help with groceries and health coverage. I am not sure what programs I can apply for.</w:t>
      </w:r>
    </w:p>
    <w:p>
      <w:pPr>
        <w:pStyle w:val="ListBullet"/>
      </w:pPr>
      <w:r>
        <w:t>Expected: WIC, NJ FamilyCare, SNAP if applicable, source-grounded action plan, and pregnancy-sensitive next steps.</w:t>
      </w:r>
    </w:p>
    <w:p>
      <w:pPr>
        <w:pStyle w:val="ListBullet"/>
      </w:pPr>
      <w:r>
        <w:t>Purpose: proves the agent handles pregnancy context and does not only work for the main demo story.</w:t>
      </w:r>
    </w:p>
    <w:p>
      <w:pPr>
        <w:pStyle w:val="Heading2"/>
      </w:pPr>
      <w:r>
        <w:t>Scenario 3 — Higher-income family needing child health coverage</w:t>
      </w:r>
    </w:p>
    <w:p>
      <w:pPr/>
      <w:r>
        <w:t>Input: We are a family of four in New Jersey. Our monthly income is about $7,500. Our kids are 8 and 14. We mainly need affordable health insurance options for the children.</w:t>
      </w:r>
    </w:p>
    <w:p>
      <w:pPr>
        <w:pStyle w:val="ListBullet"/>
      </w:pPr>
      <w:r>
        <w:t>Expected: child health coverage / NJ FamilyCare or CHIP-style guidance if present in the trusted data, with realistic explanation and no guaranteed eligibility claim.</w:t>
      </w:r>
    </w:p>
    <w:p>
      <w:pPr>
        <w:pStyle w:val="ListBullet"/>
      </w:pPr>
      <w:r>
        <w:t>Purpose: tests that the app does not simply recommend every low-income program blindly.</w:t>
      </w:r>
    </w:p>
    <w:p>
      <w:pPr>
        <w:pStyle w:val="Heading2"/>
      </w:pPr>
      <w:r>
        <w:t>Scenario 4 — Utility bill emergency</w:t>
      </w:r>
    </w:p>
    <w:p>
      <w:pPr/>
      <w:r>
        <w:t>Input: I live alone in New Jersey. I lost work hours recently and I am behind on my utility bill. I need help keeping my heat and electricity on.</w:t>
      </w:r>
    </w:p>
    <w:p>
      <w:pPr>
        <w:pStyle w:val="ListBullet"/>
      </w:pPr>
      <w:r>
        <w:t>Expected: LIHEAP or utility assistance programs, 2-1-1 / emergency support guidance, and urgent next steps.</w:t>
      </w:r>
    </w:p>
    <w:p>
      <w:pPr>
        <w:pStyle w:val="ListBullet"/>
      </w:pPr>
      <w:r>
        <w:t>Purpose: tests emergency-support flow and focused recommendations.</w:t>
      </w:r>
    </w:p>
    <w:p>
      <w:pPr>
        <w:pStyle w:val="Heading2"/>
      </w:pPr>
      <w:r>
        <w:t>Scenario 5 — Childcare-focused working parent</w:t>
      </w:r>
    </w:p>
    <w:p>
      <w:pPr/>
      <w:r>
        <w:t>Input: I am a working parent in New Jersey with one child age 4. I work full-time and pay a lot for daycare. My monthly income is about $3,200. I need help with childcare costs.</w:t>
      </w:r>
    </w:p>
    <w:p>
      <w:pPr>
        <w:pStyle w:val="ListBullet"/>
      </w:pPr>
      <w:r>
        <w:t>Expected: Child Care Assistance Program, preschool-related options if present, and practical application guidance.</w:t>
      </w:r>
    </w:p>
    <w:p>
      <w:pPr>
        <w:pStyle w:val="ListBullet"/>
      </w:pPr>
      <w:r>
        <w:t>Purpose: tests age-specific matching and work/school-related rules.</w:t>
      </w:r>
    </w:p>
    <w:p>
      <w:pPr>
        <w:pStyle w:val="Heading2"/>
      </w:pPr>
      <w:r>
        <w:t>Scenario 6 — Immigration-sensitive family</w:t>
      </w:r>
    </w:p>
    <w:p>
      <w:pPr/>
      <w:r>
        <w:t>Input: I am a parent in New Jersey with a 3-year-old child. I am worried about applying because not everyone in my household has the same immigration status. We need food and preschool help.</w:t>
      </w:r>
    </w:p>
    <w:p>
      <w:pPr>
        <w:pStyle w:val="ListBullet"/>
      </w:pPr>
      <w:r>
        <w:t>Expected: careful, non-legal guidance, source-grounded program suggestions, and a recommendation to verify eligibility with official sources or local assistance.</w:t>
      </w:r>
    </w:p>
    <w:p>
      <w:pPr>
        <w:pStyle w:val="ListBullet"/>
      </w:pPr>
      <w:r>
        <w:t>Purpose: tests sensitivity, safety, and avoidance of overclaiming.</w:t>
      </w:r>
    </w:p>
    <w:p>
      <w:pPr>
        <w:pStyle w:val="Heading2"/>
      </w:pPr>
      <w:r>
        <w:t>Scenario 7 — Senior or disabled adult needing healthcare and bills support</w:t>
      </w:r>
    </w:p>
    <w:p>
      <w:pPr/>
      <w:r>
        <w:t>Input: I am an older adult in New Jersey living on a fixed income. I need help with healthcare costs, prescriptions, groceries, and utility bills.</w:t>
      </w:r>
    </w:p>
    <w:p>
      <w:pPr>
        <w:pStyle w:val="ListBullet"/>
      </w:pPr>
      <w:r>
        <w:t>Expected: healthcare/help-with-bills/grocery support programs that exist in the trusted data, plus safe next steps.</w:t>
      </w:r>
    </w:p>
    <w:p>
      <w:pPr>
        <w:pStyle w:val="ListBullet"/>
      </w:pPr>
      <w:r>
        <w:t>Purpose: tests whether the app can support a non-parent household and still generate useful guidance.</w:t>
      </w:r>
    </w:p>
    <w:p>
      <w:pPr>
        <w:pStyle w:val="Heading2"/>
      </w:pPr>
      <w:r>
        <w:t>Scenario 8 — Negative/control test: user may not qualify for many programs</w:t>
      </w:r>
    </w:p>
    <w:p>
      <w:pPr/>
      <w:r>
        <w:t>Input: I live in New Jersey with my spouse and two children. Our monthly income is about $14,000. We are not in an emergency, but I want to know if there are any child or family programs we should check.</w:t>
      </w:r>
    </w:p>
    <w:p>
      <w:pPr>
        <w:pStyle w:val="ListBullet"/>
      </w:pPr>
      <w:r>
        <w:t>Expected: fewer matches, careful wording, no forced eligibility claims, and suggestions to check official sources.</w:t>
      </w:r>
    </w:p>
    <w:p>
      <w:pPr>
        <w:pStyle w:val="ListBullet"/>
      </w:pPr>
      <w:r>
        <w:t>Purpose: proves the app can say “limited likely matches” instead of over-recommending.</w:t>
      </w:r>
    </w:p>
    <w:p>
      <w:pPr>
        <w:pStyle w:val="Heading2"/>
      </w:pPr>
      <w:r>
        <w:t>Pass criteria for every scenario</w:t>
      </w:r>
    </w:p>
    <w:p>
      <w:pPr>
        <w:pStyle w:val="ListBullet"/>
      </w:pPr>
      <w:r>
        <w:t>The app asks useful follow-up questions when needed.</w:t>
      </w:r>
    </w:p>
    <w:p>
      <w:pPr>
        <w:pStyle w:val="ListBullet"/>
      </w:pPr>
      <w:r>
        <w:t>Matched programs come only from trusted data or the approved fallback dataset.</w:t>
      </w:r>
    </w:p>
    <w:p>
      <w:pPr>
        <w:pStyle w:val="ListBullet"/>
      </w:pPr>
      <w:r>
        <w:t>The action plan is specific and understandable.</w:t>
      </w:r>
    </w:p>
    <w:p>
      <w:pPr>
        <w:pStyle w:val="ListBullet"/>
      </w:pPr>
      <w:r>
        <w:t>The app avoids saying the user is guaranteed eligible.</w:t>
      </w:r>
    </w:p>
    <w:p>
      <w:pPr>
        <w:pStyle w:val="ListBullet"/>
      </w:pPr>
      <w:r>
        <w:t>State is saved to SQLite in local fallback testing or Lakebase in deployed Databricks App testing.</w:t>
      </w:r>
    </w:p>
    <w:p>
      <w:pPr>
        <w:pStyle w:val="ListBullet"/>
      </w:pPr>
      <w:r>
        <w:t>Feedback save works.</w:t>
      </w:r>
    </w:p>
    <w:p>
      <w:pPr>
        <w:pStyle w:val="ListBullet"/>
      </w:pPr>
      <w:r>
        <w:t>No errors are shown to judges or users.</w:t>
      </w:r>
    </w:p>
    <w:p>
      <w:pPr>
        <w:pStyle w:val="ListBullet"/>
      </w:pPr>
      <w:r>
        <w:t>No secrets, tokens, or raw debug details appear in the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focus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Main demo: single mom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 am a single mom in New Jersey with two kids ages 3 and 7. I work part-time and make about $1,800 per month. I do not have health insurance right now. I need help with food, childcare, and paying bills.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SNAP, WIC, FamilyCare, childcare, LIHEAP, NJ 211.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Pregnant mother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 live in New Jersey and I am pregnant. I work part-time and make around $2,200 per month. I need help with groceries and health coverage.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WIC, FamilyCare, SNAP.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Childcare parent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 am a working parent in New Jersey with one child age 4. I work full-time and pay a lot for daycare. Monthly income is about $3,200.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Child Care Assistance and preschool.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Utility issue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 live alone in New Jersey. I lost work hours recently and I am behind on my utility bill.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LIHEAP and NJ 211.</w:t>
            </w:r>
          </w:p>
        </w:tc>
      </w:tr>
    </w:tbl>
    <w:p>
      <w:pPr>
        <w:pStyle w:val="Heading1"/>
      </w:pPr>
      <w:r>
        <w:t>7. Presentation and pitch</w:t>
      </w:r>
    </w:p>
    <w:p>
      <w:r>
        <w:t>Use this short story. Do not over-explain implementation details. Show working value quickly.</w:t>
      </w:r>
    </w:p>
    <w:p>
      <w:pPr>
        <w:pStyle w:val="Heading2"/>
      </w:pPr>
      <w:r>
        <w:t>30-second pitch</w:t>
      </w:r>
    </w:p>
    <w:p>
      <w:r>
        <w:t>Benefits Navigator helps families who do not know which programs they may qualify for. It combines trusted Databricks data, an Anthropic-powered conversational agent, explainable rules, Lakebase app-state storage, and analytics to turn a confusing benefit search into a clear action plan.</w:t>
      </w:r>
    </w:p>
    <w:p>
      <w:pPr>
        <w:pStyle w:val="Heading2"/>
      </w:pPr>
      <w:r>
        <w:t>3-minute demo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show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0:00-0:20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Problem: families miss help because programs are fragmented and confusing.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0:20-0:45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Architecture: Databricks App + Unity Catalog + Databricks SQL + Claude + rules + Lakebase.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0:45-1:50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Live app: enter family situation, answer follow-ups, show matched programs and action plan.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1:50-2:30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Proof: show Lakebase rows and demo analytics.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2:30-3:00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Close: social impact, next steps, why Databricks makes it reliable.</w:t>
            </w:r>
          </w:p>
        </w:tc>
      </w:tr>
    </w:tbl>
    <w:p/>
    <w:p>
      <w:pPr>
        <w:pStyle w:val="Heading2"/>
      </w:pPr>
      <w:r>
        <w:t>What to say if fallback is mentioned</w:t>
      </w:r>
    </w:p>
    <w:p>
      <w:r>
        <w:t>Lakebase is the primary persistent state layer. SQLite is only a local development fallback so I can test reliably when cloud state is unavailable. The official deployed app is designed to save state to Lakebase.</w:t>
      </w:r>
    </w:p>
    <w:p>
      <w:pPr>
        <w:pStyle w:val="Heading1"/>
      </w:pPr>
      <w:r>
        <w:t>8. Final submission checklist</w:t>
      </w:r>
    </w:p>
    <w:p>
      <w:pPr>
        <w:pStyle w:val="ListBullet"/>
      </w:pPr>
      <w:r>
        <w:rPr>
          <w:b/>
        </w:rPr>
        <w:t xml:space="preserve">☐ </w:t>
      </w:r>
      <w:r>
        <w:t>Public GitHub repo created during Project Period.</w:t>
      </w:r>
    </w:p>
    <w:p>
      <w:pPr>
        <w:pStyle w:val="ListBullet"/>
      </w:pPr>
      <w:r>
        <w:rPr>
          <w:b/>
        </w:rPr>
        <w:t xml:space="preserve">☐ </w:t>
      </w:r>
      <w:r>
        <w:t>Open-source license included.</w:t>
      </w:r>
    </w:p>
    <w:p>
      <w:pPr>
        <w:pStyle w:val="ListBullet"/>
      </w:pPr>
      <w:r>
        <w:rPr>
          <w:b/>
        </w:rPr>
        <w:t xml:space="preserve">☐ </w:t>
      </w:r>
      <w:r>
        <w:t>README explains setup, architecture, testing, and demo.</w:t>
      </w:r>
    </w:p>
    <w:p>
      <w:pPr>
        <w:pStyle w:val="ListBullet"/>
      </w:pPr>
      <w:r>
        <w:rPr>
          <w:b/>
        </w:rPr>
        <w:t xml:space="preserve">☐ </w:t>
      </w:r>
      <w:r>
        <w:t>Databricks App URL works or judge access instructions are ready.</w:t>
      </w:r>
    </w:p>
    <w:p>
      <w:pPr>
        <w:pStyle w:val="ListBullet"/>
      </w:pPr>
      <w:r>
        <w:rPr>
          <w:b/>
        </w:rPr>
        <w:t xml:space="preserve">☐ </w:t>
      </w:r>
      <w:r>
        <w:t>3-minute video recorded and under time limit.</w:t>
      </w:r>
    </w:p>
    <w:p>
      <w:pPr>
        <w:pStyle w:val="ListBullet"/>
      </w:pPr>
      <w:r>
        <w:rPr>
          <w:b/>
        </w:rPr>
        <w:t xml:space="preserve">☐ </w:t>
      </w:r>
      <w:r>
        <w:t>Unity Catalog trusted data works.</w:t>
      </w:r>
    </w:p>
    <w:p>
      <w:pPr>
        <w:pStyle w:val="ListBullet"/>
      </w:pPr>
      <w:r>
        <w:rPr>
          <w:b/>
        </w:rPr>
        <w:t xml:space="preserve">☐ </w:t>
      </w:r>
      <w:r>
        <w:t>Lakebase saves intake/matches/plans/feedback.</w:t>
      </w:r>
    </w:p>
    <w:p>
      <w:pPr>
        <w:pStyle w:val="ListBullet"/>
      </w:pPr>
      <w:r>
        <w:rPr>
          <w:b/>
        </w:rPr>
        <w:t xml:space="preserve">☐ </w:t>
      </w:r>
      <w:r>
        <w:t>SQLite fallback tested locally but not overemphasized.</w:t>
      </w:r>
    </w:p>
    <w:p>
      <w:pPr>
        <w:pStyle w:val="ListBullet"/>
      </w:pPr>
      <w:r>
        <w:rPr>
          <w:b/>
        </w:rPr>
        <w:t xml:space="preserve">☐ </w:t>
      </w:r>
      <w:r>
        <w:t>No .env committed.</w:t>
      </w:r>
    </w:p>
    <w:p>
      <w:pPr>
        <w:pStyle w:val="ListBullet"/>
      </w:pPr>
      <w:r>
        <w:rPr>
          <w:b/>
        </w:rPr>
        <w:t xml:space="preserve">☐ </w:t>
      </w:r>
      <w:r>
        <w:t>No API keys committed.</w:t>
      </w:r>
    </w:p>
    <w:p>
      <w:pPr>
        <w:pStyle w:val="ListBullet"/>
      </w:pPr>
      <w:r>
        <w:rPr>
          <w:b/>
        </w:rPr>
        <w:t xml:space="preserve">☐ </w:t>
      </w:r>
      <w:r>
        <w:t>No .local_state or DB files committed.</w:t>
      </w:r>
    </w:p>
    <w:p>
      <w:pPr>
        <w:pStyle w:val="ListBullet"/>
      </w:pPr>
      <w:r>
        <w:rPr>
          <w:b/>
        </w:rPr>
        <w:t xml:space="preserve">☐ </w:t>
      </w:r>
      <w:r>
        <w:t>Synthetic data only.</w:t>
      </w:r>
    </w:p>
    <w:p>
      <w:pPr>
        <w:pStyle w:val="ListBullet"/>
      </w:pPr>
      <w:r>
        <w:rPr>
          <w:b/>
        </w:rPr>
        <w:t xml:space="preserve">☐ </w:t>
      </w:r>
      <w:r>
        <w:t>Devpost text is ready.</w:t>
      </w:r>
    </w:p>
    <w:p>
      <w:pPr>
        <w:pStyle w:val="Heading1"/>
      </w:pPr>
      <w:r>
        <w:t>9. Quick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Fast action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PowerShell cannot activate .venv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Run Set-ExecutionPolicy -Scope Process -ExecutionPolicy Bypass, then activate again.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Streamlit cannot import package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Activate .venv and rerun pip install -r requirements.txt.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Unity Catalog read fails locally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Switch BENEFITS_DATA_MODE=json_only and continue local test. Fix SQL Warehouse later.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Lakebase write fails locally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Expected for local fallback test. Verify SQLite rows.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Databricks App cannot write Lakebase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Capture app service principal ID, run grant SQL, redeploy/restart app.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Anthropic fails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Check secret/env var. Use saved recording/screenshots only for continuity, not as live AI.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Git shows .env or DB file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Stop. Update .gitignore and remove from staging before commit.</w:t>
            </w:r>
          </w:p>
        </w:tc>
      </w:tr>
    </w:tbl>
    <w:p/>
    <w:p>
      <w:pPr>
        <w:pStyle w:val="Heading1"/>
      </w:pPr>
      <w:r>
        <w:t>10. Final reminder</w:t>
      </w:r>
    </w:p>
    <w:p>
      <w:r>
        <w:t>Your winning story is simple: trusted Databricks data + agentic guidance + explainable matching + persistent Lakebase state + analytics for social impact. Keep the demo calm, clear, and reliable.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